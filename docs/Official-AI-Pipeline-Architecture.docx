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366F1"/>
          <w:sz w:val="72"/>
        </w:rPr>
        <w:t>OFFICIAL AI</w:t>
      </w:r>
    </w:p>
    <w:p>
      <w:pPr>
        <w:jc w:val="center"/>
      </w:pPr>
      <w:r>
        <w:rPr>
          <w:color w:val="64748B"/>
          <w:sz w:val="36"/>
        </w:rPr>
        <w:t>Pipeline Architecture &amp; API Reference</w:t>
      </w:r>
    </w:p>
    <w:p/>
    <w:p>
      <w:pPr>
        <w:jc w:val="center"/>
      </w:pPr>
      <w:r>
        <w:rPr>
          <w:color w:val="64748B"/>
          <w:sz w:val="24"/>
        </w:rPr>
        <w:t>Technical Documentation</w:t>
      </w:r>
    </w:p>
    <w:p>
      <w:pPr>
        <w:jc w:val="center"/>
      </w:pPr>
      <w:r>
        <w:rPr>
          <w:color w:val="64748B"/>
          <w:sz w:val="22"/>
        </w:rPr>
        <w:t>March 31, 2026  |  Mudita Studios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6366f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6366F1"/>
                <w:sz w:val="22"/>
              </w:rPr>
              <w:t>Document Version</w:t>
            </w:r>
          </w:p>
          <w:p>
            <w:r>
              <w:rPr>
                <w:color w:val="64748B"/>
                <w:sz w:val="18"/>
              </w:rPr>
              <w:t>v2.0 — Updated with V2 Onboarding (4-step), Voice Clone, 7 video formats, complete API map, and state machine diagrams.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color w:val="0F172A"/>
          <w:sz w:val="22"/>
        </w:rPr>
        <w:t>1. Architecture Overview</w:t>
      </w:r>
    </w:p>
    <w:p>
      <w:pPr>
        <w:spacing w:after="80"/>
      </w:pPr>
      <w:r>
        <w:rPr>
          <w:color w:val="0F172A"/>
          <w:sz w:val="22"/>
        </w:rPr>
        <w:t>2. Video Generation Pipeline — State Machine</w:t>
      </w:r>
    </w:p>
    <w:p>
      <w:pPr>
        <w:spacing w:after="80"/>
      </w:pPr>
      <w:r>
        <w:rPr>
          <w:color w:val="0F172A"/>
          <w:sz w:val="22"/>
        </w:rPr>
        <w:t>3. Pipeline Steps (7-Step Breakdown)</w:t>
      </w:r>
    </w:p>
    <w:p>
      <w:pPr>
        <w:spacing w:after="80"/>
      </w:pPr>
      <w:r>
        <w:rPr>
          <w:color w:val="0F172A"/>
          <w:sz w:val="22"/>
        </w:rPr>
        <w:t>4. Onboarding Flow (V2)</w:t>
      </w:r>
    </w:p>
    <w:p>
      <w:pPr>
        <w:spacing w:after="80"/>
      </w:pPr>
      <w:r>
        <w:rPr>
          <w:color w:val="0F172A"/>
          <w:sz w:val="22"/>
        </w:rPr>
        <w:t>5. External Service Integration</w:t>
      </w:r>
    </w:p>
    <w:p>
      <w:pPr>
        <w:spacing w:after="80"/>
      </w:pPr>
      <w:r>
        <w:rPr>
          <w:color w:val="0F172A"/>
          <w:sz w:val="22"/>
        </w:rPr>
        <w:t>6. TTS Provider Fallback Chain</w:t>
      </w:r>
    </w:p>
    <w:p>
      <w:pPr>
        <w:spacing w:after="80"/>
      </w:pPr>
      <w:r>
        <w:rPr>
          <w:color w:val="0F172A"/>
          <w:sz w:val="22"/>
        </w:rPr>
        <w:t>7. Video Model Routing</w:t>
      </w:r>
    </w:p>
    <w:p>
      <w:pPr>
        <w:spacing w:after="80"/>
      </w:pPr>
      <w:r>
        <w:rPr>
          <w:color w:val="0F172A"/>
          <w:sz w:val="22"/>
        </w:rPr>
        <w:t>8. Shotstack Stitching &amp; Timeline</w:t>
      </w:r>
    </w:p>
    <w:p>
      <w:pPr>
        <w:spacing w:after="80"/>
      </w:pPr>
      <w:r>
        <w:rPr>
          <w:color w:val="0F172A"/>
          <w:sz w:val="22"/>
        </w:rPr>
        <w:t>9. Video Formats &amp; Cut Patterns</w:t>
      </w:r>
    </w:p>
    <w:p>
      <w:pPr>
        <w:spacing w:after="80"/>
      </w:pPr>
      <w:r>
        <w:rPr>
          <w:color w:val="0F172A"/>
          <w:sz w:val="22"/>
        </w:rPr>
        <w:t>10. API Route Reference</w:t>
      </w:r>
    </w:p>
    <w:p>
      <w:pPr>
        <w:spacing w:after="80"/>
      </w:pPr>
      <w:r>
        <w:rPr>
          <w:color w:val="0F172A"/>
          <w:sz w:val="22"/>
        </w:rPr>
        <w:t>11. Data Shapes &amp; Interfaces</w:t>
      </w:r>
    </w:p>
    <w:p>
      <w:pPr>
        <w:spacing w:after="80"/>
      </w:pPr>
      <w:r>
        <w:rPr>
          <w:color w:val="0F172A"/>
          <w:sz w:val="22"/>
        </w:rPr>
        <w:t>12. Environment Variables</w:t>
      </w:r>
    </w:p>
    <w:p>
      <w:pPr>
        <w:spacing w:after="80"/>
      </w:pPr>
      <w:r>
        <w:rPr>
          <w:color w:val="0F172A"/>
          <w:sz w:val="22"/>
        </w:rPr>
        <w:t>13. File Reference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rPr>
          <w:sz w:val="20"/>
        </w:rPr>
        <w:t xml:space="preserve">Official AI generates professional AI videos through a 7-step serverless pipeline. </w:t>
      </w:r>
      <w:r>
        <w:rPr>
          <w:sz w:val="20"/>
        </w:rPr>
        <w:t>Every step is designed to run within Netlify's 26-second function timeout. Heavy work is delegated to external APIs (FAL.ai, Shotstack, Gemini) with async polling.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6366f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6366F1"/>
                <w:sz w:val="22"/>
              </w:rPr>
              <w:t>Serverless-Safe</w:t>
            </w:r>
          </w:p>
          <w:p>
            <w:r>
              <w:rPr>
                <w:color w:val="64748B"/>
                <w:sz w:val="18"/>
              </w:rPr>
              <w:t>All heavy processing delegated to external APIs. No step exceeds 26s.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8b5cf6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8B5CF6"/>
                <w:sz w:val="22"/>
              </w:rPr>
              <w:t>Webhook + Polling</w:t>
            </w:r>
          </w:p>
          <w:p>
            <w:r>
              <w:rPr>
                <w:color w:val="64748B"/>
                <w:sz w:val="18"/>
              </w:rPr>
              <w:t>FAL webhooks drive pipeline progression. Client polling is the failsafe.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06b6d4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06B6D4"/>
                <w:sz w:val="22"/>
              </w:rPr>
              <w:t>Audio-Driven Composition</w:t>
            </w:r>
          </w:p>
          <w:p>
            <w:r>
              <w:rPr>
                <w:color w:val="64748B"/>
                <w:sz w:val="18"/>
              </w:rPr>
              <w:t>TTS duration determines video cut trim values. Audio leads, video follows.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10b98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10B981"/>
                <w:sz w:val="22"/>
              </w:rPr>
              <w:t>Idempotent State Machine</w:t>
            </w:r>
          </w:p>
          <w:p>
            <w:r>
              <w:rPr>
                <w:color w:val="64748B"/>
                <w:sz w:val="18"/>
              </w:rPr>
              <w:t>Multiple advance calls produce the same result. Safe for webhook + polling.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f59e0b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F59E0B"/>
                <w:sz w:val="22"/>
              </w:rPr>
              <w:t>Per-Cut Audio Alignment</w:t>
            </w:r>
          </w:p>
          <w:p>
            <w:r>
              <w:rPr>
                <w:color w:val="64748B"/>
                <w:sz w:val="18"/>
              </w:rPr>
              <w:t>Each video cut gets its own audio segment on Shotstack timeline. No bleed.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Video Generation Pipeline — State Machine</w:t>
      </w:r>
    </w:p>
    <w:p>
      <w:r>
        <w:rPr>
          <w:sz w:val="20"/>
        </w:rPr>
        <w:t>The video record's status field acts as a finite state machine. Each state has defined transitions and failure modes.</w:t>
      </w:r>
    </w:p>
    <w:p/>
    <w:p>
      <w:pPr>
        <w:pStyle w:val="Heading2"/>
      </w:pPr>
      <w:r>
        <w:t>Top-Level Status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64748b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64748B"/>
                <w:sz w:val="16"/>
              </w:rPr>
              <w:t>DRAFT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Video created</w:t>
              <w:br/>
              <w:t>Composition planned</w:t>
            </w:r>
          </w:p>
        </w:tc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6366f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GENERATING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Pipeline active</w:t>
              <w:br/>
              <w:t>7 substeps</w:t>
            </w:r>
          </w:p>
        </w:tc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f59e0b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REVIEW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Video delivered</w:t>
              <w:br/>
              <w:t>Awaiting approval</w:t>
            </w:r>
          </w:p>
        </w:tc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10b98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APPROVED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User approved</w:t>
              <w:br/>
              <w:t>Ready to publish</w:t>
            </w:r>
          </w:p>
        </w:tc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9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06b6d4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06B6D4"/>
                <w:sz w:val="16"/>
              </w:rPr>
              <w:t>PUBLISHED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Live on</w:t>
              <w:br/>
              <w:t>social platforms</w:t>
            </w:r>
          </w:p>
        </w:tc>
      </w:tr>
    </w:tbl>
    <w:p/>
    <w:p>
      <w:pPr>
        <w:jc w:val="center"/>
      </w:pPr>
      <w:r>
        <w:rPr>
          <w:sz w:val="18"/>
        </w:rPr>
        <w:t xml:space="preserve">GENERATING can also transition to </w:t>
      </w:r>
      <w:r>
        <w:rPr>
          <w:b/>
          <w:color w:val="EF4444"/>
          <w:sz w:val="18"/>
        </w:rPr>
        <w:t>FAILED</w:t>
      </w:r>
      <w:r>
        <w:rPr>
          <w:sz w:val="18"/>
        </w:rPr>
        <w:t xml:space="preserve"> on: step error, 5-minute timeout, or stitch failure</w:t>
      </w:r>
    </w:p>
    <w:p/>
    <w:p>
      <w:pPr>
        <w:pStyle w:val="Heading2"/>
      </w:pPr>
      <w:r>
        <w:t>Pipeline Substates (within GENERATING)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6366f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expand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Gemini</w:t>
              <w:br/>
              <w:t>script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8b5cf6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8B5CF6"/>
                <w:sz w:val="16"/>
              </w:rPr>
              <w:t>tts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Audio</w:t>
              <w:br/>
              <w:t>per-cut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06b6d4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06B6D4"/>
                <w:sz w:val="16"/>
              </w:rPr>
              <w:t>anchor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Starting</w:t>
              <w:br/>
              <w:t>frame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f59e0b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submit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FAL</w:t>
              <w:br/>
              <w:t>jobs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f59e0b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poll_cuts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FAL</w:t>
              <w:br/>
              <w:t>polling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10b98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stitch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Shotstack</w:t>
              <w:br/>
              <w:t>submit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10b98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poll_stitch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Shotstack</w:t>
              <w:br/>
              <w:t>polling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06b6d4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06B6D4"/>
                <w:sz w:val="16"/>
              </w:rPr>
              <w:t>DONE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Video</w:t>
              <w:br/>
              <w:t>delivered</w:t>
            </w:r>
          </w:p>
        </w:tc>
      </w:tr>
    </w:tbl>
    <w:p/>
    <w:p/>
    <w:p>
      <w:pPr>
        <w:pStyle w:val="Heading2"/>
      </w:pPr>
      <w:r>
        <w:t>Progress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Progress %</w:t>
            </w:r>
          </w:p>
        </w:tc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External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expand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Gemini Flash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FAL MiniMax / MiniMax / ElevenLabs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anchor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Gemini Image Gen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submit_all_cuts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FAL.ai (Kling/MiniMax/WAN)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poll_all_cuts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25–85%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FAL.ai polling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stitch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Shotstack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Supabase Storage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sz w:val="18"/>
        </w:rPr>
        <w:t xml:space="preserve">Auto-timeout: </w:t>
      </w:r>
      <w:r>
        <w:rPr>
          <w:sz w:val="18"/>
        </w:rPr>
        <w:t>GENERATION_TIMEOUT_MS = 300,000ms (5 minutes). Videos in 'generating' status longer than this are automatically marked 'failed'.</w:t>
      </w:r>
    </w:p>
    <w:p>
      <w:r>
        <w:br w:type="page"/>
      </w:r>
    </w:p>
    <w:p>
      <w:pPr>
        <w:pStyle w:val="Heading1"/>
      </w:pPr>
      <w:r>
        <w:t>3. Pipeline Steps — Detailed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6366f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6366F1"/>
                <w:sz w:val="22"/>
              </w:rPr>
              <w:t>Step 1: EXPAND — Script Expansion via Gemini</w:t>
            </w:r>
          </w:p>
          <w:p>
            <w:r>
              <w:rPr>
                <w:color w:val="64748B"/>
                <w:sz w:val="18"/>
              </w:rPr>
              <w:t>File: src/lib/pipeline/expand.ts</w:t>
              <w:br/>
              <w:t>External: Gemini Flash via content-planner.ts</w:t>
              <w:br/>
              <w:br/>
              <w:t>Single unified API call to Gemini merges prompt expansion and per-cut planning. Each cut receives: prompt (scene description), script (dialogue/narration), targetDuration. Results stored in video.sourceReview.cuts[].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8b5cf6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8B5CF6"/>
                <w:sz w:val="22"/>
              </w:rPr>
              <w:t>Step 2: TTS — Text-to-Speech Generation (3-Provider Fallback)</w:t>
            </w:r>
          </w:p>
          <w:p>
            <w:r>
              <w:rPr>
                <w:color w:val="64748B"/>
                <w:sz w:val="18"/>
              </w:rPr>
              <w:t>File: src/lib/pipeline/tts.ts</w:t>
              <w:br/>
              <w:t>External: FAL MiniMax → MiniMax Standalone → ElevenLabs</w:t>
              <w:br/>
              <w:br/>
              <w:t>Iterates each cut, generates TTS for its script text. Audio duration determines cut trim values (audio-driven composition). TTS failure is NON-FATAL — pipeline continues without audio for that cut. Each provider gets 2 retries with exponential backoff.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06b6d4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06B6D4"/>
                <w:sz w:val="22"/>
              </w:rPr>
              <w:t>Step 3: ANCHOR — Starting Frame Resolution</w:t>
            </w:r>
          </w:p>
          <w:p>
            <w:r>
              <w:rPr>
                <w:color w:val="64748B"/>
                <w:sz w:val="18"/>
              </w:rPr>
              <w:t>File: src/lib/pipeline/anchor.ts</w:t>
              <w:br/>
              <w:t>External: Gemini Image Generation API</w:t>
              <w:br/>
              <w:br/>
              <w:t>Resolves or generates a starting frame (reference image) for character consistency across all cuts. Uses user photos + character sheet as input. Prompt: iPhone 15 Pro Max 24mm f/1.78, medium close-up, natural window light. Critical for lip-sync and testimonial formats.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f59e0b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F59E0B"/>
                <w:sz w:val="22"/>
              </w:rPr>
              <w:t>Step 4: SUBMIT ALL CUTS — Parallel FAL Video Submission</w:t>
            </w:r>
          </w:p>
          <w:p>
            <w:r>
              <w:rPr>
                <w:color w:val="64748B"/>
                <w:sz w:val="18"/>
              </w:rPr>
              <w:t>File: src/lib/pipeline/cut-submit-all.ts</w:t>
              <w:br/>
              <w:t>External: FAL.ai (Kling 2.6 / MiniMax Hailuo / WAN 2.1)</w:t>
              <w:br/>
              <w:br/>
              <w:t>Submits ALL cuts in parallel to FAL.ai. Model selected per cut via model-router.ts routing table. Each submission includes: prompt, reference image, audio URL, duration target. Returns immediately with job IDs.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f59e0b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F59E0B"/>
                <w:sz w:val="22"/>
              </w:rPr>
              <w:t>Step 5: POLL ALL CUTS — Parallel Job Polling</w:t>
            </w:r>
          </w:p>
          <w:p>
            <w:r>
              <w:rPr>
                <w:color w:val="64748B"/>
                <w:sz w:val="18"/>
              </w:rPr>
              <w:t>File: src/lib/pipeline/cut-poll-all.ts</w:t>
              <w:br/>
              <w:t>External: FAL.ai status API</w:t>
              <w:br/>
              <w:br/>
              <w:t>Uses Promise.allSettled() for parallel polling. Reduces sequential 3–6 minute processing to 60–120 seconds. Webhook callbacks from FAL also trigger progression. Returns nextStep: 'poll_all_cuts' with retryAfter: 5s if still processing.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10b98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10B981"/>
                <w:sz w:val="22"/>
              </w:rPr>
              <w:t>Step 6: STITCH — Shotstack Video Composition</w:t>
            </w:r>
          </w:p>
          <w:p>
            <w:r>
              <w:rPr>
                <w:color w:val="64748B"/>
                <w:sz w:val="18"/>
              </w:rPr>
              <w:t>File: src/lib/pipeline/stitch-submit.ts</w:t>
              <w:br/>
              <w:t>External: Shotstack Cloud Video Editing API</w:t>
              <w:br/>
              <w:br/>
              <w:t>Constructs Shotstack timeline: Track 0 = video clips with cross-dissolve transitions. Track 1 = per-cut audio aligned to each video cut's timeline position. Output: mp4, 9:16 aspect ratio, 30fps, high quality.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10b98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10B981"/>
                <w:sz w:val="22"/>
              </w:rPr>
              <w:t>Step 7: POLL STITCH — Final Video Delivery</w:t>
            </w:r>
          </w:p>
          <w:p>
            <w:r>
              <w:rPr>
                <w:color w:val="64748B"/>
                <w:sz w:val="18"/>
              </w:rPr>
              <w:t>File: src/lib/pipeline/stitch-poll.ts</w:t>
              <w:br/>
              <w:t>External: Shotstack + Supabase Storage</w:t>
              <w:br/>
              <w:br/>
              <w:t>Polls Shotstack render job. On completion: downloads video, uploads to Supabase Storage as permanent URL. Updates video record: videoUrl, thumbnailUrl, status: 'review'. FALLBACK: If stitch fails, uses first completed cut as final video.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Onboarding Flow (V2 — 4 Steps)</w:t>
      </w:r>
    </w:p>
    <w:p>
      <w:r>
        <w:t>The V2 onboarding flow captures photo, generates AI twin, clones voice, then presents the paywall with a live video preview.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6366f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6366F1"/>
                <w:sz w:val="22"/>
              </w:rPr>
              <w:t>Step 1: Photo Capture</w:t>
            </w:r>
          </w:p>
          <w:p>
            <w:r>
              <w:rPr>
                <w:color w:val="64748B"/>
                <w:sz w:val="18"/>
              </w:rPr>
              <w:t>Component: CameraCapture.tsx</w:t>
              <w:br/>
              <w:t>APIs: POST /api/upload, POST /api/photos</w:t>
              <w:br/>
              <w:t>Capture: MediaDevices.getUserMedia (webcam) or file upload</w:t>
              <w:br/>
              <w:t>Quality gate: min 300×300px, min 50KB</w:t>
              <w:br/>
              <w:t>Event: onboarding_photo_captured</w:t>
            </w:r>
          </w:p>
        </w:tc>
      </w:tr>
    </w:tbl>
    <w:p>
      <w:pPr>
        <w:jc w:val="center"/>
      </w:pPr>
      <w:r>
        <w:rPr>
          <w:color w:val="64748B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8b5cf6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8B5CF6"/>
                <w:sz w:val="22"/>
              </w:rPr>
              <w:t>Step 2: AI Twin — Character Sheet</w:t>
            </w:r>
          </w:p>
          <w:p>
            <w:r>
              <w:rPr>
                <w:color w:val="64748B"/>
                <w:sz w:val="18"/>
              </w:rPr>
              <w:t>Component: CharacterSheetReveal.tsx</w:t>
              <w:br/>
              <w:t>API: POST /api/character-sheet</w:t>
              <w:br/>
              <w:t>Generation: Gemini Flash — 3×3 pose grid + 2×3 360° sheet in parallel</w:t>
              <w:br/>
              <w:t>Reveal: Cinematic animation with confetti burst (~4–10s generation)</w:t>
              <w:br/>
              <w:t>User selects a pose → stored as characterSheetUrl</w:t>
              <w:br/>
              <w:t>Event: onboarding_character_selected</w:t>
            </w:r>
          </w:p>
        </w:tc>
      </w:tr>
    </w:tbl>
    <w:p>
      <w:pPr>
        <w:jc w:val="center"/>
      </w:pPr>
      <w:r>
        <w:rPr>
          <w:color w:val="64748B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06b6d4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06B6D4"/>
                <w:sz w:val="22"/>
              </w:rPr>
              <w:t>Step 3: Voice Clone</w:t>
            </w:r>
          </w:p>
          <w:p>
            <w:r>
              <w:rPr>
                <w:color w:val="64748B"/>
                <w:sz w:val="18"/>
              </w:rPr>
              <w:t>Component: VoiceCapture.tsx</w:t>
              <w:br/>
              <w:t>API: POST /api/onboarding/voice</w:t>
              <w:br/>
              <w:t>Capture: MediaRecorder API + AnalyserNode waveform visualization</w:t>
              <w:br/>
              <w:t>Quality gate: minimum 5 seconds recording</w:t>
              <w:br/>
              <w:t>Modes: prompt → recording (live waveform) → preview (playback + re-record + confirm)</w:t>
              <w:br/>
              <w:t>4 rotating sample scripts for the user to read</w:t>
              <w:br/>
              <w:t>Skip option: 'Skip for now — you can add your voice later'</w:t>
              <w:br/>
              <w:t>Events: onboarding_voice_cloned OR onboarding_voice_skipped</w:t>
            </w:r>
          </w:p>
        </w:tc>
      </w:tr>
    </w:tbl>
    <w:p>
      <w:pPr>
        <w:jc w:val="center"/>
      </w:pPr>
      <w:r>
        <w:rPr>
          <w:color w:val="64748B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6366f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6366F1"/>
                <w:sz w:val="22"/>
              </w:rPr>
              <w:t>Step 4: Paywall — Go Live</w:t>
            </w:r>
          </w:p>
          <w:p>
            <w:r>
              <w:rPr>
                <w:color w:val="64748B"/>
                <w:sz w:val="18"/>
              </w:rPr>
              <w:t>Component: PaywallStep.tsx</w:t>
              <w:br/>
              <w:t>APIs: POST /api/onboarding/preview-video (background), POST /api/stripe/checkout</w:t>
              <w:br/>
              <w:t>Video preview: Shows generating spinner → play button when ready → tap to play/pause</w:t>
              <w:br/>
              <w:t>Pricing: $79/mo after 7-day free trial</w:t>
              <w:br/>
              <w:t>Features: 6 bullet points, social proof (2 testimonials), ROI callout</w:t>
              <w:br/>
              <w:t>Paths: Start free trial → Stripe Checkout → Dashboard | Skip → Dashboard</w:t>
              <w:br/>
              <w:t>Events: onboarding_paywall_viewed, onboarding_trial_started OR onboarding_skipped</w:t>
            </w:r>
          </w:p>
        </w:tc>
      </w:tr>
    </w:tbl>
    <w:p/>
    <w:p>
      <w:r>
        <w:br w:type="page"/>
      </w:r>
    </w:p>
    <w:p>
      <w:pPr>
        <w:pStyle w:val="Heading1"/>
      </w:pPr>
      <w:r>
        <w:t>5. External Service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6366f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6366F1"/>
                <w:sz w:val="22"/>
              </w:rPr>
              <w:t>FAL.ai — Video Generation &amp; Primary TTS</w:t>
            </w:r>
          </w:p>
          <w:p>
            <w:r>
              <w:rPr>
                <w:color w:val="64748B"/>
                <w:sz w:val="18"/>
              </w:rPr>
              <w:t>Base URL: https://fal.run/fal-ai/{model}</w:t>
              <w:br/>
              <w:t>Auth: Authorization: Key {FAL_API_KEY}</w:t>
              <w:br/>
              <w:t>Webhook: POST /api/webhooks/fal (no auth)</w:t>
              <w:br/>
              <w:br/>
              <w:t>Models:</w:t>
              <w:br/>
              <w:t xml:space="preserve">  • kling-video/v2.5/standard — Primary video (best for people)</w:t>
              <w:br/>
              <w:t xml:space="preserve">  • minimax-video/video-01-live — Fallback video (best for scenes)</w:t>
              <w:br/>
              <w:t xml:space="preserve">  • wan-video/v2.1/1080p — Second fallback (general)</w:t>
              <w:br/>
              <w:t xml:space="preserve">  • minimax/speech-02-hd — Primary TTS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10b98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10B981"/>
                <w:sz w:val="22"/>
              </w:rPr>
              <w:t>Shotstack — Video Stitching</w:t>
            </w:r>
          </w:p>
          <w:p>
            <w:r>
              <w:rPr>
                <w:color w:val="64748B"/>
                <w:sz w:val="18"/>
              </w:rPr>
              <w:t>Base URL: https://api.shotstack.io/edit/{env}/render</w:t>
              <w:br/>
              <w:t>Auth: x-api-key: {SHOTSTACK_API_KEY}</w:t>
              <w:br/>
              <w:t>Env: stage (sandbox) or v1 (production)</w:t>
              <w:br/>
              <w:br/>
              <w:t>Retry: 2 retries, 2s exponential backoff</w:t>
              <w:br/>
              <w:t>Polling: 3s → 5s → 8s → 10s progressive backoff (max 5 min)</w:t>
              <w:br/>
              <w:t>Resolution: sd / hd / 1080</w:t>
              <w:br/>
              <w:t>Status: queued → processing → rendering → finalizing → completed/done/failed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f59e0b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F59E0B"/>
                <w:sz w:val="22"/>
              </w:rPr>
              <w:t>Google Gemini — Script &amp; Image Generation</w:t>
            </w:r>
          </w:p>
          <w:p>
            <w:r>
              <w:rPr>
                <w:color w:val="64748B"/>
                <w:sz w:val="18"/>
              </w:rPr>
              <w:t>Base URL: https://generativelanguage.googleapis.com/v1beta/models/{model}:generateContent</w:t>
              <w:br/>
              <w:t>Auth: ?key={GOOGLE_AI_STUDIO_KEY}</w:t>
              <w:br/>
              <w:br/>
              <w:t>Script: Gemini Flash via content-planner.ts</w:t>
              <w:br/>
              <w:t>Images: nano-banana-pro-preview, gemini-2.5-flash-image, gemini-3-pro-image-preview, gemini-3.1-flash-image-preview</w:t>
              <w:br/>
              <w:t>Config: responseModalities: ['image', 'text'], temperature: 0.6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8b5cf6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8B5CF6"/>
                <w:sz w:val="22"/>
              </w:rPr>
              <w:t>MiniMax Standalone — TTS (2nd Fallback)</w:t>
            </w:r>
          </w:p>
          <w:p>
            <w:r>
              <w:rPr>
                <w:color w:val="64748B"/>
                <w:sz w:val="18"/>
              </w:rPr>
              <w:t>Base URL: https://api.minimax.chat/v1/t2a_v2?GroupId={groupId}</w:t>
              <w:br/>
              <w:t>Auth: Authorization: Bearer {MINIMAX_API_KEY}</w:t>
              <w:br/>
              <w:t>Model: speech-02-hd</w:t>
              <w:br/>
              <w:t>Config: sample_rate 32000, bitrate 128000, format mp3, speed 1.0, pitch 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a78bfa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A78BFA"/>
                <w:sz w:val="22"/>
              </w:rPr>
              <w:t>ElevenLabs — TTS (3rd Fallback)</w:t>
            </w:r>
          </w:p>
          <w:p>
            <w:r>
              <w:rPr>
                <w:color w:val="64748B"/>
                <w:sz w:val="18"/>
              </w:rPr>
              <w:t>Base URL: https://api.elevenlabs.io/v1/text-to-speech/{voiceId}</w:t>
              <w:br/>
              <w:t>Auth: xi-api-key: {ELEVENLABS_API_KEY}</w:t>
              <w:br/>
              <w:t>Model: eleven_multilingual_v2</w:t>
              <w:br/>
              <w:t>Config: stability 0.5, similarity_boost 0.75, style 0.3, use_speaker_boost true</w:t>
              <w:br/>
              <w:t>Default voice: 21m00Tcm4TlvDq8ikWAM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06b6d4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06B6D4"/>
                <w:sz w:val="22"/>
              </w:rPr>
              <w:t>Supabase — Database &amp; Storage</w:t>
            </w:r>
          </w:p>
          <w:p>
            <w:r>
              <w:rPr>
                <w:color w:val="64748B"/>
                <w:sz w:val="18"/>
              </w:rPr>
              <w:t>Database: PostgreSQL via Prisma ORM (DATABASE_URL, DIRECT_URL)</w:t>
              <w:br/>
              <w:t>Storage buckets:</w:t>
              <w:br/>
              <w:t xml:space="preserve">  • photos/ — User photos</w:t>
              <w:br/>
              <w:t xml:space="preserve">  • starting-frames/{userId}/ — Character reference images</w:t>
              <w:br/>
              <w:t xml:space="preserve">  • videos/{userId}/{videoId}.mp4 — Final rendered videos</w:t>
              <w:br/>
              <w:t xml:space="preserve">  • voice-samples/ — Voice clone audio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64748b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64748B"/>
                <w:sz w:val="22"/>
              </w:rPr>
              <w:t>PostBridge — Social Publishing</w:t>
            </w:r>
          </w:p>
          <w:p>
            <w:r>
              <w:rPr>
                <w:color w:val="64748B"/>
                <w:sz w:val="18"/>
              </w:rPr>
              <w:t>Auth: POST_BRIDGE_API_KEY</w:t>
              <w:br/>
              <w:t>Flow: Upload video → Create post with caption → Store schedule record</w:t>
              <w:br/>
              <w:t>Platforms: Instagram, TikTok, YouTube, LinkedIn, Facebook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6366f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6366F1"/>
                <w:sz w:val="22"/>
              </w:rPr>
              <w:t>Stripe — Billing</w:t>
            </w:r>
          </w:p>
          <w:p>
            <w:r>
              <w:rPr>
                <w:color w:val="64748B"/>
                <w:sz w:val="18"/>
              </w:rPr>
              <w:t>Checkout: POST /api/stripe/checkout creates session</w:t>
              <w:br/>
              <w:t>Webhook: POST /api/stripe/webhook verifies + processes events</w:t>
              <w:br/>
              <w:t>Plans: Starter ($79/mo, 7-day trial)</w:t>
              <w:br/>
              <w:t>Keys: STRIPE_SECRET_KEY, STRIPE_WEBHOOK_SECRET, NEXT_PUBLIC_STRIPE_PUBLISHABLE_KEY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TTS Provider Fallback Chain</w:t>
      </w:r>
    </w:p>
    <w:p>
      <w:r>
        <w:t>Each provider gets 2 retries with exponential backoff before the next provider is tried. TTS failure is always non-fatal — the pipeline continues without audio.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6366f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FAL MiniMax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speech-02-hd</w:t>
              <w:br/>
              <w:t>2 retries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8b5cf6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8B5CF6"/>
                <w:sz w:val="16"/>
              </w:rPr>
              <w:t>MiniMax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Standalone</w:t>
              <w:br/>
              <w:t>2 retries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a78bfa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A78BFA"/>
                <w:sz w:val="16"/>
              </w:rPr>
              <w:t>ElevenLabs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multilingual_v2</w:t>
              <w:br/>
              <w:t>2 retries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64748b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64748B"/>
                <w:sz w:val="16"/>
              </w:rPr>
              <w:t>SKIP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Non-fatal</w:t>
              <w:br/>
              <w:t>No audio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60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 Env Var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FAL MiniMax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speech-02-hd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fal.run/fal-ai/minimax/speech-02-hd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FAL_API_KEY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MiniMax Standalone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speech-02-hd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api.minimax.chat/v1/t2a_v2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MINIMAX_API_KEY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ElevenLabs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eleven_multilingual_v2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api.elevenlabs.io/v1/text-to-speech/{voiceId}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ELEVENLABS_API_KEY</w:t>
            </w:r>
          </w:p>
        </w:tc>
      </w:tr>
    </w:tbl>
    <w:p/>
    <w:p>
      <w:r>
        <w:rPr>
          <w:b/>
          <w:sz w:val="18"/>
        </w:rPr>
        <w:t xml:space="preserve">Audio duration estimation: </w:t>
      </w:r>
      <w:r>
        <w:rPr>
          <w:i/>
          <w:sz w:val="18"/>
        </w:rPr>
        <w:t>text.split(/\s+/).length / 2.5  (words per second)</w:t>
      </w:r>
    </w:p>
    <w:p>
      <w:r>
        <w:br w:type="page"/>
      </w:r>
    </w:p>
    <w:p>
      <w:pPr>
        <w:pStyle w:val="Heading1"/>
      </w:pPr>
      <w:r>
        <w:t>7. Video Model Routing</w:t>
      </w:r>
    </w:p>
    <w:p>
      <w:r>
        <w:t>The model-router selects the primary video generation model based on cut type, with automatic fallback if the primary model fails.</w:t>
      </w:r>
    </w:p>
    <w:p/>
    <w:p>
      <w:pPr>
        <w:pStyle w:val="Heading2"/>
      </w:pPr>
      <w:r>
        <w:t>Model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Internal ID</w:t>
            </w:r>
          </w:p>
        </w:tc>
        <w:tc>
          <w:tcPr>
            <w:tcW w:type="dxa" w:w="360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FAL Endpoint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kling-2.6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fal-ai/kling-video/v2.5/standard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1080p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People / talking head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minimax-hailuo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fal-ai/minimax-video/video-01-live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1080p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Scenes / environments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wan-2.1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fal-ai/wan-video/v2.1/1080p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1080p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General fallback</w:t>
            </w:r>
          </w:p>
        </w:tc>
      </w:tr>
    </w:tbl>
    <w:p/>
    <w:p>
      <w:pPr>
        <w:pStyle w:val="Heading2"/>
      </w:pPr>
      <w:r>
        <w:t>Routing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Cut Type</w:t>
            </w:r>
          </w:p>
        </w:tc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Primary</w:t>
            </w:r>
          </w:p>
        </w:tc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Fallback 1</w:t>
            </w:r>
          </w:p>
        </w:tc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Fallback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talking_head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Kling 2.6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MiniMax Hailuo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WAN 2.1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testimonial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Kling 2.6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MiniMax Hailuo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WAN 2.1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educational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Kling 2.6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MiniMax Hailuo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WAN 2.1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Kling 2.6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MiniMax Hailuo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WAN 2.1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Kling 2.6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MiniMax Hailuo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WAN 2.1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property_tour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MiniMax Hailuo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WAN 2.1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Kling 2.6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behind_scenes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MiniMax Hailuo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WAN 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Kling 2.6</w:t>
            </w:r>
          </w:p>
        </w:tc>
      </w:tr>
    </w:tbl>
    <w:p>
      <w:r>
        <w:br w:type="page"/>
      </w:r>
    </w:p>
    <w:p>
      <w:pPr>
        <w:pStyle w:val="Heading1"/>
      </w:pPr>
      <w:r>
        <w:t>8. Shotstack Stitching &amp; Timeline Construction</w:t>
      </w:r>
    </w:p>
    <w:p>
      <w:r>
        <w:t>Shotstack replaces FFmpeg for serverless-compatible video composition. The buildTimeline() function constructs a multi-track JSON payload.</w:t>
      </w:r>
    </w:p>
    <w:p/>
    <w:p>
      <w:pPr>
        <w:pStyle w:val="Heading2"/>
      </w:pPr>
      <w:r>
        <w:t>Timeline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93b"/>
          </w:tcPr>
          <w:p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728"/>
            <w:shd w:fill="1e293b"/>
          </w:tcPr>
          <w:p>
            <w:r>
              <w:rPr>
                <w:b/>
                <w:color w:val="FFFFFF"/>
                <w:sz w:val="16"/>
              </w:rPr>
              <w:t>Cut 1 (hook)</w:t>
            </w:r>
          </w:p>
        </w:tc>
        <w:tc>
          <w:tcPr>
            <w:tcW w:type="dxa" w:w="1728"/>
            <w:shd w:fill="1e293b"/>
          </w:tcPr>
          <w:p>
            <w:r>
              <w:rPr>
                <w:b/>
                <w:color w:val="FFFFFF"/>
                <w:sz w:val="16"/>
              </w:rPr>
              <w:t>Cut 2 (main)</w:t>
            </w:r>
          </w:p>
        </w:tc>
        <w:tc>
          <w:tcPr>
            <w:tcW w:type="dxa" w:w="1728"/>
            <w:shd w:fill="1e293b"/>
          </w:tcPr>
          <w:p>
            <w:r>
              <w:rPr>
                <w:b/>
                <w:color w:val="FFFFFF"/>
                <w:sz w:val="16"/>
              </w:rPr>
              <w:t>Cut 3 (point)</w:t>
            </w:r>
          </w:p>
        </w:tc>
        <w:tc>
          <w:tcPr>
            <w:tcW w:type="dxa" w:w="1728"/>
            <w:shd w:fill="1e293b"/>
          </w:tcPr>
          <w:p>
            <w:r>
              <w:rPr>
                <w:b/>
                <w:color w:val="FFFFFF"/>
                <w:sz w:val="16"/>
              </w:rPr>
              <w:t>Cut 4 (cta)</w:t>
            </w:r>
          </w:p>
        </w:tc>
      </w:tr>
      <w:tr>
        <w:tc>
          <w:tcPr>
            <w:tcW w:type="dxa" w:w="1728"/>
            <w:shd w:fill="312e81"/>
          </w:tcPr>
          <w:p>
            <w:r>
              <w:rPr>
                <w:b/>
                <w:color w:val="FFFFFF"/>
                <w:sz w:val="16"/>
              </w:rPr>
              <w:t>Track 0</w:t>
              <w:br/>
              <w:t>(Video)</w:t>
            </w:r>
          </w:p>
        </w:tc>
        <w:tc>
          <w:tcPr>
            <w:tcW w:type="dxa" w:w="1728"/>
            <w:shd w:fill="4338ca"/>
          </w:tcPr>
          <w:p>
            <w:pPr>
              <w:jc w:val="center"/>
            </w:pPr>
            <w:r>
              <w:rPr>
                <w:color w:val="FFFFFF"/>
                <w:sz w:val="16"/>
              </w:rPr>
              <w:t>video clip 1</w:t>
              <w:br/>
              <w:t>+ cross-dissolve</w:t>
            </w:r>
          </w:p>
        </w:tc>
        <w:tc>
          <w:tcPr>
            <w:tcW w:type="dxa" w:w="1728"/>
            <w:shd w:fill="4338ca"/>
          </w:tcPr>
          <w:p>
            <w:pPr>
              <w:jc w:val="center"/>
            </w:pPr>
            <w:r>
              <w:rPr>
                <w:color w:val="FFFFFF"/>
                <w:sz w:val="16"/>
              </w:rPr>
              <w:t>video clip 2</w:t>
              <w:br/>
              <w:t>+ cross-dissolve</w:t>
            </w:r>
          </w:p>
        </w:tc>
        <w:tc>
          <w:tcPr>
            <w:tcW w:type="dxa" w:w="1728"/>
            <w:shd w:fill="4338ca"/>
          </w:tcPr>
          <w:p>
            <w:pPr>
              <w:jc w:val="center"/>
            </w:pPr>
            <w:r>
              <w:rPr>
                <w:color w:val="FFFFFF"/>
                <w:sz w:val="16"/>
              </w:rPr>
              <w:t>video clip 3</w:t>
              <w:br/>
              <w:t>+ cross-dissolve</w:t>
            </w:r>
          </w:p>
        </w:tc>
        <w:tc>
          <w:tcPr>
            <w:tcW w:type="dxa" w:w="1728"/>
            <w:shd w:fill="4338ca"/>
          </w:tcPr>
          <w:p>
            <w:pPr>
              <w:jc w:val="center"/>
            </w:pPr>
            <w:r>
              <w:rPr>
                <w:color w:val="FFFFFF"/>
                <w:sz w:val="16"/>
              </w:rPr>
              <w:t>video clip 4</w:t>
              <w:br/>
              <w:t>+ cross-dissolve</w:t>
            </w:r>
          </w:p>
        </w:tc>
      </w:tr>
      <w:tr>
        <w:tc>
          <w:tcPr>
            <w:tcW w:type="dxa" w:w="1728"/>
            <w:shd w:fill="065f46"/>
          </w:tcPr>
          <w:p>
            <w:r>
              <w:rPr>
                <w:b/>
                <w:color w:val="FFFFFF"/>
                <w:sz w:val="16"/>
              </w:rPr>
              <w:t>Track 1</w:t>
              <w:br/>
              <w:t>(Audio)</w:t>
            </w:r>
          </w:p>
        </w:tc>
        <w:tc>
          <w:tcPr>
            <w:tcW w:type="dxa" w:w="1728"/>
            <w:shd w:fill="059669"/>
          </w:tcPr>
          <w:p>
            <w:pPr>
              <w:jc w:val="center"/>
            </w:pPr>
            <w:r>
              <w:rPr>
                <w:color w:val="FFFFFF"/>
                <w:sz w:val="16"/>
              </w:rPr>
              <w:t>audio 1</w:t>
              <w:br/>
              <w:t>aligned to cut 1</w:t>
            </w:r>
          </w:p>
        </w:tc>
        <w:tc>
          <w:tcPr>
            <w:tcW w:type="dxa" w:w="1728"/>
            <w:shd w:fill="059669"/>
          </w:tcPr>
          <w:p>
            <w:pPr>
              <w:jc w:val="center"/>
            </w:pPr>
            <w:r>
              <w:rPr>
                <w:color w:val="FFFFFF"/>
                <w:sz w:val="16"/>
              </w:rPr>
              <w:t>audio 2</w:t>
              <w:br/>
              <w:t>aligned to cut 2</w:t>
            </w:r>
          </w:p>
        </w:tc>
        <w:tc>
          <w:tcPr>
            <w:tcW w:type="dxa" w:w="1728"/>
            <w:shd w:fill="059669"/>
          </w:tcPr>
          <w:p>
            <w:pPr>
              <w:jc w:val="center"/>
            </w:pPr>
            <w:r>
              <w:rPr>
                <w:color w:val="FFFFFF"/>
                <w:sz w:val="16"/>
              </w:rPr>
              <w:t>audio 3</w:t>
              <w:br/>
              <w:t>aligned to cut 3</w:t>
            </w:r>
          </w:p>
        </w:tc>
        <w:tc>
          <w:tcPr>
            <w:tcW w:type="dxa" w:w="1728"/>
            <w:shd w:fill="059669"/>
          </w:tcPr>
          <w:p>
            <w:pPr>
              <w:jc w:val="center"/>
            </w:pPr>
            <w:r>
              <w:rPr>
                <w:color w:val="FFFFFF"/>
                <w:sz w:val="16"/>
              </w:rPr>
              <w:t>audio 4</w:t>
              <w:br/>
              <w:t>aligned to cut 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2" w:color="10b981"/>
              <w:left w:val="single" w:sz="4" w:color="e2e8f0"/>
              <w:bottom w:val="single" w:sz="4" w:color="e2e8f0"/>
              <w:right w:val="single" w:sz="4" w:color="e2e8f0"/>
            </w:tcBorders>
            <w:shd w:fill="f8fafc"/>
          </w:tcPr>
          <w:p>
            <w:r>
              <w:rPr>
                <w:b/>
                <w:color w:val="10B981"/>
                <w:sz w:val="22"/>
              </w:rPr>
              <w:t>Key Design: Per-Cut Audio Alignment</w:t>
            </w:r>
          </w:p>
          <w:p>
            <w:r>
              <w:rPr>
                <w:color w:val="64748B"/>
                <w:sz w:val="18"/>
              </w:rPr>
              <w:t>Each audio segment starts exactly when its video cut starts.</w:t>
              <w:br/>
              <w:t>Duration = Math.min(audioDurationMs/1000, cutTrimTo) to prevent audio bleeding into next cut.</w:t>
              <w:br/>
              <w:t>This solves sync issues vs. a single audio blob overlay approach.</w:t>
            </w:r>
          </w:p>
        </w:tc>
      </w:tr>
    </w:tbl>
    <w:p/>
    <w:p>
      <w:pPr>
        <w:pStyle w:val="Heading2"/>
      </w:pPr>
      <w:r>
        <w:t>Output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7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mp4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hd (configurable: sd / hd / 1080)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Aspect Ratio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9:16 (vertical)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sz w:val="18"/>
              </w:rPr>
              <w:t>FPS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#000000</w:t>
            </w:r>
          </w:p>
        </w:tc>
      </w:tr>
    </w:tbl>
    <w:p/>
    <w:p>
      <w:pPr>
        <w:pStyle w:val="Heading2"/>
      </w:pPr>
      <w:r>
        <w:t>Shotstack Status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64748b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64748B"/>
                <w:sz w:val="16"/>
              </w:rPr>
              <w:t>queued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Job</w:t>
              <w:br/>
              <w:t>received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f59e0b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processing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Parsing</w:t>
              <w:br/>
              <w:t>timeline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6366f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6366F1"/>
                <w:sz w:val="16"/>
              </w:rPr>
              <w:t>rendering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Compositing</w:t>
              <w:br/>
              <w:t>video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jc w:val="center"/>
            </w:pPr>
            <w:r>
              <w:rPr>
                <w:color w:val="64748B"/>
                <w:sz w:val="32"/>
              </w:rPr>
              <w:t>→</w:t>
            </w:r>
          </w:p>
        </w:tc>
        <w:tc>
          <w:tcPr>
            <w:tcW w:type="dxa" w:w="123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tcBorders>
              <w:top w:val="single" w:sz="12" w:color="10b98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/>
                <w:color w:val="10B981"/>
                <w:sz w:val="16"/>
              </w:rPr>
              <w:t>completed</w:t>
            </w:r>
          </w:p>
          <w:p>
            <w:pPr>
              <w:jc w:val="center"/>
            </w:pPr>
            <w:r>
              <w:rPr>
                <w:color w:val="64748B"/>
                <w:sz w:val="14"/>
              </w:rPr>
              <w:t>Ready to</w:t>
              <w:br/>
              <w:t>download</w:t>
            </w:r>
          </w:p>
        </w:tc>
      </w:tr>
    </w:tbl>
    <w:p/>
    <w:p>
      <w:r>
        <w:br w:type="page"/>
      </w:r>
    </w:p>
    <w:p>
      <w:pPr>
        <w:pStyle w:val="Heading1"/>
      </w:pPr>
      <w:r>
        <w:t>9. Video Formats &amp; Cut Patterns</w:t>
      </w:r>
    </w:p>
    <w:p>
      <w:r>
        <w:t>Seven defined formats in src/lib/video-compositor.ts. Each format specifies a sequence of typed cuts with target durations.</w:t>
      </w:r>
    </w:p>
    <w:p/>
    <w:p>
      <w:pPr>
        <w:pStyle w:val="Heading3"/>
      </w:pPr>
      <w:r>
        <w:t>talking_head_15 (15s)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Cut #</w:t>
            </w:r>
          </w:p>
        </w:tc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8s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4s</w:t>
            </w:r>
          </w:p>
        </w:tc>
      </w:tr>
    </w:tbl>
    <w:p>
      <w:pPr>
        <w:spacing w:after="80"/>
      </w:pPr>
    </w:p>
    <w:p>
      <w:pPr>
        <w:pStyle w:val="Heading3"/>
      </w:pPr>
      <w:r>
        <w:t>testimonial_15 (15s)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Cut #</w:t>
            </w:r>
          </w:p>
        </w:tc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testimonial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8s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4s</w:t>
            </w:r>
          </w:p>
        </w:tc>
      </w:tr>
    </w:tbl>
    <w:p>
      <w:pPr>
        <w:spacing w:after="80"/>
      </w:pPr>
    </w:p>
    <w:p>
      <w:pPr>
        <w:pStyle w:val="Heading3"/>
      </w:pPr>
      <w:r>
        <w:t>testimonial_20 (20s)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Cut #</w:t>
            </w:r>
          </w:p>
        </w:tc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testimonial_a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6s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testimonial_b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4s</w:t>
            </w:r>
          </w:p>
        </w:tc>
      </w:tr>
    </w:tbl>
    <w:p>
      <w:pPr>
        <w:spacing w:after="80"/>
      </w:pPr>
    </w:p>
    <w:p>
      <w:pPr>
        <w:pStyle w:val="Heading3"/>
      </w:pPr>
      <w:r>
        <w:t>educational_30 (30s)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Cut #</w:t>
            </w:r>
          </w:p>
        </w:tc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point_1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7s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point_3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7s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5s</w:t>
            </w:r>
          </w:p>
        </w:tc>
      </w:tr>
    </w:tbl>
    <w:p>
      <w:pPr>
        <w:spacing w:after="80"/>
      </w:pPr>
    </w:p>
    <w:p>
      <w:pPr>
        <w:pStyle w:val="Heading3"/>
      </w:pPr>
      <w:r>
        <w:t>quick_tip_8 (8s)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Cut #</w:t>
            </w:r>
          </w:p>
        </w:tc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tip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4s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2s</w:t>
            </w:r>
          </w:p>
        </w:tc>
      </w:tr>
    </w:tbl>
    <w:p>
      <w:pPr>
        <w:spacing w:after="80"/>
      </w:pPr>
    </w:p>
    <w:p>
      <w:pPr>
        <w:pStyle w:val="Heading3"/>
      </w:pPr>
      <w:r>
        <w:t>property_tour_30 (30s)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Cut #</w:t>
            </w:r>
          </w:p>
        </w:tc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exterior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6s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interior_1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interior_2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6s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3s</w:t>
            </w:r>
          </w:p>
        </w:tc>
      </w:tr>
    </w:tbl>
    <w:p>
      <w:pPr>
        <w:spacing w:after="80"/>
      </w:pPr>
    </w:p>
    <w:p>
      <w:pPr>
        <w:pStyle w:val="Heading3"/>
      </w:pPr>
      <w:r>
        <w:t>behind_scenes_20 (20s)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Cut #</w:t>
            </w:r>
          </w:p>
        </w:tc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scene_1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6s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scene_2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6s</w:t>
            </w:r>
          </w:p>
        </w:tc>
      </w:tr>
      <w:tr>
        <w:tc>
          <w:tcPr>
            <w:tcW w:type="dxa" w:w="1152"/>
            <w:shd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fill="f1f5f9"/>
          </w:tcPr>
          <w:p>
            <w:r>
              <w:rPr>
                <w:sz w:val="18"/>
              </w:rPr>
              <w:t>reveal</w:t>
            </w:r>
          </w:p>
        </w:tc>
        <w:tc>
          <w:tcPr>
            <w:tcW w:type="dxa" w:w="1440"/>
            <w:shd w:fill="f1f5f9"/>
          </w:tcPr>
          <w:p>
            <w:r>
              <w:rPr>
                <w:sz w:val="18"/>
              </w:rPr>
              <w:t>5s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10. API Route Reference</w:t>
      </w:r>
    </w:p>
    <w:p>
      <w:pPr>
        <w:pStyle w:val="Heading2"/>
      </w:pPr>
      <w:r>
        <w:t>Video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/api/generate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Create video record, plan composition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/api/generate/process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Execute pipeline step {videoId, step, cutIndex?}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/api/generate/advance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Webhook/polling step progression (idempotent)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/api/generate/status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Progress polling with % calculation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/api/generate/batch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Batch create 3/5/7 from industry templates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/api/generate/retry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Retry from last failed step</w:t>
            </w:r>
          </w:p>
        </w:tc>
      </w:tr>
    </w:tbl>
    <w:p>
      <w:pPr>
        <w:spacing w:after="80"/>
      </w:pPr>
    </w:p>
    <w:p>
      <w:pPr>
        <w:pStyle w:val="Heading2"/>
      </w:pPr>
      <w:r>
        <w:t>Content &amp;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8b5cf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fill="8b5cf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040"/>
            <w:shd w:fill="8b5cf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/api/videos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List videos (excludes individual cuts)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/api/upload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Multipart upload (photo/voice/video)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/api/photos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List / create photo records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/api/photos/[id]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Delete a photo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/api/character-sheet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Generate or list character sheets</w:t>
            </w:r>
          </w:p>
        </w:tc>
      </w:tr>
    </w:tbl>
    <w:p>
      <w:pPr>
        <w:spacing w:after="80"/>
      </w:pPr>
    </w:p>
    <w:p>
      <w:pPr>
        <w:pStyle w:val="Heading2"/>
      </w:pPr>
      <w:r>
        <w:t>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6b6d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fill="06b6d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040"/>
            <w:shd w:fill="06b6d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/api/onboarding/voice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Upload voice sample for cloning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/api/onboarding/preview-video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Trigger preview video generation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/api/onboarding/complete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Mark onboarding finished</w:t>
            </w:r>
          </w:p>
        </w:tc>
      </w:tr>
    </w:tbl>
    <w:p>
      <w:pPr>
        <w:spacing w:after="80"/>
      </w:pPr>
    </w:p>
    <w:p>
      <w:pPr>
        <w:pStyle w:val="Heading2"/>
      </w:pPr>
      <w:r>
        <w:t>Publishing &amp;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10b98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fill="10b98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040"/>
            <w:shd w:fill="10b98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/api/publish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Publish via PostBridge {videoId, platforms, caption}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/api/social/accounts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List connected accounts (tokens excluded)</w:t>
            </w:r>
          </w:p>
        </w:tc>
      </w:tr>
    </w:tbl>
    <w:p>
      <w:pPr>
        <w:spacing w:after="80"/>
      </w:pPr>
    </w:p>
    <w:p>
      <w:pPr>
        <w:pStyle w:val="Heading2"/>
      </w:pPr>
      <w:r>
        <w:t>Billing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f59e0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fill="f59e0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040"/>
            <w:shd w:fill="f59e0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/api/stripe/checkout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Create Stripe checkout session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/api/stripe/webhook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Stripe webhook handler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/api/usage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Plan usage metrics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/api/events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Track lifecycle events</w:t>
            </w:r>
          </w:p>
        </w:tc>
      </w:tr>
    </w:tbl>
    <w:p>
      <w:pPr>
        <w:spacing w:after="80"/>
      </w:pPr>
    </w:p>
    <w:p>
      <w:pPr>
        <w:pStyle w:val="Heading2"/>
      </w:pPr>
      <w:r>
        <w:t>Webhooks &amp;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64748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600"/>
            <w:shd w:fill="64748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040"/>
            <w:shd w:fill="64748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/api/webhooks/fal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FAL.ai job completion (no auth)</w:t>
            </w:r>
          </w:p>
        </w:tc>
      </w:tr>
      <w:tr>
        <w:tc>
          <w:tcPr>
            <w:tcW w:type="dxa" w:w="1440"/>
            <w:shd w:fill="f1f5f9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3600"/>
            <w:shd w:fill="f1f5f9"/>
          </w:tcPr>
          <w:p>
            <w:r>
              <w:rPr>
                <w:sz w:val="18"/>
              </w:rPr>
              <w:t>/api/admin/reset-stuck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Count / reset stuck videos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/api/admin/pipeline-log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Pipeline event timeline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11. Data Shapes &amp; Interfaces</w:t>
      </w:r>
    </w:p>
    <w:p>
      <w:pPr>
        <w:pStyle w:val="Heading2"/>
      </w:pPr>
      <w:r>
        <w:t>Video Record (Prisma)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7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(cuid)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userId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Foreign key to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Raw input script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FAL model used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contentType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Format: talking_head_15,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generating | review | approved | published | failed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videoUrl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Final video in Supabase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thumbnailUrl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Video thumbnail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duration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Float?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Seconds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Json?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Pipeline metadata (see below)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sz w:val="18"/>
              </w:rPr>
              <w:t>photoId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FK to Photo used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voiceId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FK to VoiceSample used</w:t>
            </w:r>
          </w:p>
        </w:tc>
      </w:tr>
    </w:tbl>
    <w:p/>
    <w:p>
      <w:pPr>
        <w:pStyle w:val="Heading2"/>
      </w:pPr>
      <w:r>
        <w:t>sourceReview Pipeline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pipelineStep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Current step name (expand, tts, anchor, etc.)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sz w:val="18"/>
              </w:rPr>
              <w:t>pipelineCut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Progress counter during parallel cuts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cuts[]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Per-cut data: type, prompt, script, targetDuration, audio, videoUrl, status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sz w:val="18"/>
              </w:rPr>
              <w:t>cuts[].audio.url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TTS audio URL for this cut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cuts[].audio.duration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Audio duration in ms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sz w:val="18"/>
              </w:rPr>
              <w:t>cuts[].audio.provider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fal-minimax | minimax | elevenlabs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cutJobs{}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Keyed by cut index: jobId, resultUrl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sz w:val="18"/>
              </w:rPr>
              <w:t>cutThumbnailUrl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Frame grab from first cut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stitchJobId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Shotstack render job ID</w:t>
            </w:r>
          </w:p>
        </w:tc>
      </w:tr>
      <w:tr>
        <w:tc>
          <w:tcPr>
            <w:tcW w:type="dxa" w:w="2880"/>
            <w:shd w:fill="f1f5f9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string?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Error message on failure</w:t>
            </w:r>
          </w:p>
        </w:tc>
      </w:tr>
    </w:tbl>
    <w:p>
      <w:r>
        <w:br w:type="page"/>
      </w:r>
    </w:p>
    <w:p>
      <w:pPr>
        <w:pStyle w:val="Heading1"/>
      </w:pPr>
      <w:r>
        <w:t>12. Environment Variables</w:t>
      </w:r>
    </w:p>
    <w:p>
      <w:pPr>
        <w:pStyle w:val="Heading2"/>
      </w:pPr>
      <w:r>
        <w:t>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1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32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 PostgreSQL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Connection pooling URL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sz w:val="18"/>
              </w:rPr>
              <w:t>DIRECT_URL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Supabase PostgreSQL</w:t>
            </w:r>
          </w:p>
        </w:tc>
        <w:tc>
          <w:tcPr>
            <w:tcW w:type="dxa" w:w="4320"/>
            <w:shd w:fill="f1f5f9"/>
          </w:tcPr>
          <w:p>
            <w:r>
              <w:rPr>
                <w:sz w:val="18"/>
              </w:rPr>
              <w:t>Direct connection (migrations)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NEXT_PUBLIC_SUPABASE_URL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project URL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sz w:val="18"/>
              </w:rPr>
              <w:t>NEXT_PUBLIC_SUPABASE_ANON_KEY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4320"/>
            <w:shd w:fill="f1f5f9"/>
          </w:tcPr>
          <w:p>
            <w:r>
              <w:rPr>
                <w:sz w:val="18"/>
              </w:rPr>
              <w:t>Public anon key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GOOGLE_AI_STUDIO_KEY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 expansion + image gen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sz w:val="18"/>
              </w:rPr>
              <w:t>FAL_API_KEY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FAL.ai</w:t>
            </w:r>
          </w:p>
        </w:tc>
        <w:tc>
          <w:tcPr>
            <w:tcW w:type="dxa" w:w="4320"/>
            <w:shd w:fill="f1f5f9"/>
          </w:tcPr>
          <w:p>
            <w:r>
              <w:rPr>
                <w:sz w:val="18"/>
              </w:rPr>
              <w:t>Video generation + TTS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SHOTSTACK_API_KEY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Shotstack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Video stitching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sz w:val="18"/>
              </w:rPr>
              <w:t>SHOTSTACK_ENV</w:t>
            </w:r>
          </w:p>
        </w:tc>
        <w:tc>
          <w:tcPr>
            <w:tcW w:type="dxa" w:w="2160"/>
            <w:shd w:fill="f1f5f9"/>
          </w:tcPr>
          <w:p>
            <w:r>
              <w:rPr>
                <w:sz w:val="18"/>
              </w:rPr>
              <w:t>Shotstack</w:t>
            </w:r>
          </w:p>
        </w:tc>
        <w:tc>
          <w:tcPr>
            <w:tcW w:type="dxa" w:w="4320"/>
            <w:shd w:fill="f1f5f9"/>
          </w:tcPr>
          <w:p>
            <w:r>
              <w:rPr>
                <w:sz w:val="18"/>
              </w:rPr>
              <w:t>stage (sandbox) or v1 (production)</w:t>
            </w:r>
          </w:p>
        </w:tc>
      </w:tr>
    </w:tbl>
    <w:p/>
    <w:p>
      <w:pPr>
        <w:pStyle w:val="Heading2"/>
      </w:pPr>
      <w:r>
        <w:t>TTS Providers (Fallback)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648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MINIMAX_API_KEY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MiniMax standalone TTS (2nd fallback)</w:t>
            </w:r>
          </w:p>
        </w:tc>
      </w:tr>
      <w:tr>
        <w:tc>
          <w:tcPr>
            <w:tcW w:type="dxa" w:w="3600"/>
            <w:shd w:fill="f1f5f9"/>
          </w:tcPr>
          <w:p>
            <w:r>
              <w:rPr>
                <w:sz w:val="18"/>
              </w:rPr>
              <w:t>MINIMAX_GROUP_ID</w:t>
            </w:r>
          </w:p>
        </w:tc>
        <w:tc>
          <w:tcPr>
            <w:tcW w:type="dxa" w:w="6480"/>
            <w:shd w:fill="f1f5f9"/>
          </w:tcPr>
          <w:p>
            <w:r>
              <w:rPr>
                <w:sz w:val="18"/>
              </w:rPr>
              <w:t>Required for MiniMax standalone API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ELEVENLABS_API_KEY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ElevenLabs TTS (3rd fallback)</w:t>
            </w:r>
          </w:p>
        </w:tc>
      </w:tr>
    </w:tbl>
    <w:p/>
    <w:p>
      <w:pPr>
        <w:pStyle w:val="Heading2"/>
      </w:pPr>
      <w:r>
        <w:t>Social &amp;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76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POST_BRIDGE_API_KEY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PostBridge social distribution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Stripe server-side billing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STRIPE_WEBHOOK_SECRET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Stripe webhook verification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sz w:val="18"/>
              </w:rPr>
              <w:t>NEXT_PUBLIC_STRIPE_PUBLISHABLE_KEY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Stripe client-side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INSTAGRAM_CLIENT_ID / SECRET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Instagram OAuth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sz w:val="18"/>
              </w:rPr>
              <w:t>YOUTUBE_CLIENT_ID / SECRET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YouTube OAuth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TIKTOK_CLIENT_ID / SECRET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TikTok OAuth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sz w:val="18"/>
              </w:rPr>
              <w:t>LINKEDIN_CLIENT_ID / SECRET</w:t>
            </w:r>
          </w:p>
        </w:tc>
        <w:tc>
          <w:tcPr>
            <w:tcW w:type="dxa" w:w="5760"/>
            <w:shd w:fill="f1f5f9"/>
          </w:tcPr>
          <w:p>
            <w:r>
              <w:rPr>
                <w:sz w:val="18"/>
              </w:rPr>
              <w:t>LinkedIn OAuth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FACEBOOK_CLIENT_ID / SECRET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Facebook OAuth</w:t>
            </w:r>
          </w:p>
        </w:tc>
      </w:tr>
    </w:tbl>
    <w:p>
      <w:r>
        <w:br w:type="page"/>
      </w:r>
    </w:p>
    <w:p>
      <w:pPr>
        <w:pStyle w:val="Heading1"/>
      </w:pPr>
      <w:r>
        <w:t>13. File Reference</w:t>
      </w:r>
    </w:p>
    <w:p>
      <w:pPr>
        <w:pStyle w:val="Heading2"/>
      </w:pPr>
      <w:r>
        <w:t>Pipeline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src/lib/pipeline/orchestrator.ts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Step router / state machine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src/lib/pipeline/expand.ts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Gemini script expansion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src/lib/pipeline/tts.ts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Per-cut TTS generation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src/lib/pipeline/anchor.ts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Starting frame resolution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src/lib/pipeline/cut-submit-all.ts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Parallel FAL submission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src/lib/pipeline/cut-poll-all.ts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Parallel FAL polling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src/lib/pipeline/stitch-submit.ts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Shotstack submission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src/lib/pipeline/stitch-poll.ts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Shotstack polling + persistence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src/lib/pipeline/model-router.ts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Cut type → model routing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src/lib/pipeline/scene-bible.ts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Environment generation via Gemini</w:t>
            </w:r>
          </w:p>
        </w:tc>
      </w:tr>
    </w:tbl>
    <w:p/>
    <w:p>
      <w:pPr>
        <w:pStyle w:val="Heading2"/>
      </w:pPr>
      <w:r>
        <w:t>Service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src/lib/generate.ts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FAL model registry (8 models)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src/lib/video-stitcher.ts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Shotstack API client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src/lib/voice-engine.ts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TTS with 3-provider fallback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src/lib/video-compositor.ts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7 format definitions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src/lib/character-sheet.ts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Pose + 360° sheet generation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src/lib/starting-frame.ts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Anchor image generation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src/lib/content-planner.ts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Gemini script planning</w:t>
            </w:r>
          </w:p>
        </w:tc>
      </w:tr>
    </w:tbl>
    <w:p/>
    <w:p>
      <w:pPr>
        <w:pStyle w:val="Heading2"/>
      </w:pPr>
      <w:r>
        <w:t>API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040"/>
            <w:shd w:fill="6366f1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src/app/api/generate/route.ts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Video creation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src/app/api/generate/process/route.ts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Pipeline step executor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src/app/api/generate/advance/route.ts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Step progression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src/app/api/generate/status/route.ts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Progress polling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src/app/api/generate/batch/route.ts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Batch creation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src/app/api/webhooks/fal/route.ts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FAL webhook handler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src/app/api/upload/route.ts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File upload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src/app/api/publish/route.ts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Social publishing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src/app/api/onboarding/voice/route.ts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Voice clone upload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src/app/api/onboarding/preview-video/route.ts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Preview video trigger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src/app/api/stripe/checkout/route.ts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Billing</w:t>
            </w:r>
          </w:p>
        </w:tc>
      </w:tr>
      <w:tr>
        <w:tc>
          <w:tcPr>
            <w:tcW w:type="dxa" w:w="5040"/>
            <w:shd w:fill="f1f5f9"/>
          </w:tcPr>
          <w:p>
            <w:r>
              <w:rPr>
                <w:sz w:val="18"/>
              </w:rPr>
              <w:t>src/app/api/stripe/webhook/route.ts</w:t>
            </w:r>
          </w:p>
        </w:tc>
        <w:tc>
          <w:tcPr>
            <w:tcW w:type="dxa" w:w="5040"/>
            <w:shd w:fill="f1f5f9"/>
          </w:tcPr>
          <w:p>
            <w:r>
              <w:rPr>
                <w:sz w:val="18"/>
              </w:rPr>
              <w:t>Stripe webhooks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0F0F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0F0F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0F0F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 Neue" w:hAnsi="Helvetica Neue"/>
      <w:b/>
      <w:bCs/>
      <w:i/>
      <w:iCs/>
      <w:color w:val="0F0F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